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5: Reference [4] is never cited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[4] Missing Author, “This citation intentionally has no matching in-text citation,” Example Journal, 2021.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