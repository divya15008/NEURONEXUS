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10: Anonymous ACM review manuscript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