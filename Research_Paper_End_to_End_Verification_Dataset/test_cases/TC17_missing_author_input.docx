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17: Title present but affiliation/email missing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Department of Electronics and Communication Engineering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